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4786" w14:textId="77777777" w:rsidR="009F4F45" w:rsidRDefault="009F4F45">
      <w:pPr>
        <w:pStyle w:val="a8"/>
        <w:jc w:val="center"/>
        <w:rPr>
          <w:rFonts w:ascii="맑은 고딕" w:eastAsia="맑은 고딕" w:hAnsi="맑은 고딕"/>
          <w:b/>
          <w:color w:val="16324F"/>
          <w:sz w:val="44"/>
          <w:lang w:eastAsia="ko-KR"/>
        </w:rPr>
      </w:pPr>
      <w:r>
        <w:rPr>
          <w:rFonts w:ascii="맑은 고딕" w:eastAsia="맑은 고딕" w:hAnsi="맑은 고딕" w:hint="eastAsia"/>
          <w:b/>
          <w:color w:val="16324F"/>
          <w:sz w:val="44"/>
          <w:lang w:eastAsia="ko-KR"/>
        </w:rPr>
        <w:t>Brick &amp; Jump</w:t>
      </w:r>
    </w:p>
    <w:p w14:paraId="666A7168" w14:textId="626041F3" w:rsidR="0014629A" w:rsidRDefault="00000000" w:rsidP="009F4F45">
      <w:pPr>
        <w:pStyle w:val="a8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6324F"/>
          <w:sz w:val="44"/>
          <w:lang w:eastAsia="ko-KR"/>
        </w:rPr>
        <w:t>벽돌깨기 + 플랫포머 2인용 게임 기획서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2268"/>
      </w:tblGrid>
      <w:tr w:rsidR="0014629A" w14:paraId="43434C2F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8D97BF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항목</w:t>
            </w:r>
          </w:p>
        </w:tc>
        <w:tc>
          <w:tcPr>
            <w:tcW w:w="5102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03429D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내용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1F8522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비고</w:t>
            </w:r>
          </w:p>
        </w:tc>
      </w:tr>
      <w:tr w:rsidR="0014629A" w14:paraId="4C4BD4FB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CE70F5" w14:textId="77777777" w:rsidR="0014629A" w:rsidRDefault="00000000">
            <w:r>
              <w:rPr>
                <w:color w:val="222222"/>
                <w:sz w:val="19"/>
              </w:rPr>
              <w:t>프로젝트명</w:t>
            </w:r>
          </w:p>
        </w:tc>
        <w:tc>
          <w:tcPr>
            <w:tcW w:w="5102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01E3B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벽돌깨기와 플랫포머가 합쳐진 2인용 게임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246BE3" w14:textId="77777777" w:rsidR="0014629A" w:rsidRDefault="0014629A">
            <w:pPr>
              <w:rPr>
                <w:lang w:eastAsia="ko-KR"/>
              </w:rPr>
            </w:pPr>
          </w:p>
        </w:tc>
      </w:tr>
      <w:tr w:rsidR="0014629A" w14:paraId="35EA662F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368238" w14:textId="77777777" w:rsidR="0014629A" w:rsidRDefault="00000000">
            <w:proofErr w:type="spellStart"/>
            <w:r>
              <w:rPr>
                <w:color w:val="222222"/>
                <w:sz w:val="19"/>
              </w:rPr>
              <w:t>개발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언어</w:t>
            </w:r>
            <w:proofErr w:type="spellEnd"/>
            <w:r>
              <w:rPr>
                <w:color w:val="222222"/>
                <w:sz w:val="19"/>
              </w:rPr>
              <w:t>/</w:t>
            </w:r>
            <w:proofErr w:type="spellStart"/>
            <w:r>
              <w:rPr>
                <w:color w:val="222222"/>
                <w:sz w:val="19"/>
              </w:rPr>
              <w:t>도구</w:t>
            </w:r>
            <w:proofErr w:type="spellEnd"/>
          </w:p>
        </w:tc>
        <w:tc>
          <w:tcPr>
            <w:tcW w:w="5102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2E5A71" w14:textId="7ED82837" w:rsidR="0014629A" w:rsidRDefault="00000000">
            <w:r>
              <w:rPr>
                <w:color w:val="222222"/>
                <w:sz w:val="19"/>
              </w:rPr>
              <w:t>Python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504817" w14:textId="6C474D29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Pygam</w:t>
            </w:r>
            <w:r w:rsidR="009F4F45">
              <w:rPr>
                <w:rFonts w:hint="eastAsia"/>
                <w:color w:val="222222"/>
                <w:sz w:val="19"/>
                <w:lang w:eastAsia="ko-KR"/>
              </w:rPr>
              <w:t>e을 이용한 구현</w:t>
            </w:r>
          </w:p>
        </w:tc>
      </w:tr>
      <w:tr w:rsidR="0014629A" w14:paraId="7145B741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5EEC04" w14:textId="77777777" w:rsidR="0014629A" w:rsidRDefault="00000000">
            <w:proofErr w:type="spellStart"/>
            <w:r>
              <w:rPr>
                <w:color w:val="222222"/>
                <w:sz w:val="19"/>
              </w:rPr>
              <w:t>플레이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인원</w:t>
            </w:r>
            <w:proofErr w:type="spellEnd"/>
          </w:p>
        </w:tc>
        <w:tc>
          <w:tcPr>
            <w:tcW w:w="5102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915893" w14:textId="77777777" w:rsidR="0014629A" w:rsidRDefault="00000000">
            <w:r>
              <w:rPr>
                <w:color w:val="222222"/>
                <w:sz w:val="19"/>
              </w:rPr>
              <w:t>2인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D3664A" w14:textId="77777777" w:rsidR="009F4F45" w:rsidRDefault="00000000">
            <w:pPr>
              <w:rPr>
                <w:color w:val="222222"/>
                <w:sz w:val="19"/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1P: 생존</w:t>
            </w:r>
          </w:p>
          <w:p w14:paraId="42FFFACF" w14:textId="3A05FD4E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 xml:space="preserve">2P: </w:t>
            </w:r>
            <w:r w:rsidR="009F4F45">
              <w:rPr>
                <w:rFonts w:hint="eastAsia"/>
                <w:color w:val="222222"/>
                <w:sz w:val="19"/>
                <w:lang w:eastAsia="ko-KR"/>
              </w:rPr>
              <w:t xml:space="preserve">1P떨어뜨리기 or </w:t>
            </w:r>
            <w:r>
              <w:rPr>
                <w:color w:val="222222"/>
                <w:sz w:val="19"/>
                <w:lang w:eastAsia="ko-KR"/>
              </w:rPr>
              <w:t>벽돌 파괴</w:t>
            </w:r>
          </w:p>
        </w:tc>
      </w:tr>
      <w:tr w:rsidR="0014629A" w14:paraId="4F211B61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943393" w14:textId="77777777" w:rsidR="0014629A" w:rsidRDefault="00000000">
            <w:proofErr w:type="spellStart"/>
            <w:r>
              <w:rPr>
                <w:color w:val="222222"/>
                <w:sz w:val="19"/>
              </w:rPr>
              <w:t>현재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버전</w:t>
            </w:r>
            <w:proofErr w:type="spellEnd"/>
          </w:p>
        </w:tc>
        <w:tc>
          <w:tcPr>
            <w:tcW w:w="5102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8B44BA" w14:textId="77777777" w:rsidR="0014629A" w:rsidRDefault="00000000">
            <w:r>
              <w:rPr>
                <w:color w:val="222222"/>
                <w:sz w:val="19"/>
              </w:rPr>
              <w:t>기획 단계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D8617E" w14:textId="77777777" w:rsidR="0014629A" w:rsidRDefault="0014629A"/>
        </w:tc>
      </w:tr>
    </w:tbl>
    <w:p w14:paraId="442434C6" w14:textId="77777777" w:rsidR="0014629A" w:rsidRDefault="0014629A"/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14629A" w:rsidRPr="00761B82" w14:paraId="520B86A4" w14:textId="77777777">
        <w:tc>
          <w:tcPr>
            <w:tcW w:w="907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F3F7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5B4798" w14:textId="77777777" w:rsidR="0014629A" w:rsidRDefault="00000000">
            <w:pPr>
              <w:rPr>
                <w:lang w:eastAsia="ko-KR"/>
              </w:rPr>
            </w:pPr>
            <w:r>
              <w:rPr>
                <w:b/>
                <w:color w:val="1F4E79"/>
                <w:sz w:val="20"/>
                <w:lang w:eastAsia="ko-KR"/>
              </w:rPr>
              <w:t>기획 의도</w:t>
            </w:r>
          </w:p>
          <w:p w14:paraId="3C097648" w14:textId="78D538CD" w:rsidR="00761B82" w:rsidRPr="00761B82" w:rsidRDefault="00761B8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일정 시간 후 바닥이 사라지는 환경에서 생존하는 게임(ex. 폴가이즈 - Hex-A-Gone)의 바닥이 사라지는 기믹을 공을 받아내며 벽돌을 깨는 벽돌깨기 형식의 게임과 결합하여</w:t>
            </w:r>
            <w:r w:rsidR="00C83593">
              <w:rPr>
                <w:rFonts w:hint="eastAsia"/>
                <w:lang w:eastAsia="ko-KR"/>
              </w:rPr>
              <w:t xml:space="preserve"> 일정 시간 후 벽돌이 사라지는 것이 아닌 누군가 벽돌을 부수는 상황으로 바꾸어 벽돌을 깨는 플레이어와 생존하는 플레이어 경쟁심을 유발하고 기존의 게임 형식의 결합으로 새로운 재미를 제작하고자 함.</w:t>
            </w:r>
          </w:p>
        </w:tc>
      </w:tr>
    </w:tbl>
    <w:p w14:paraId="1F391D4B" w14:textId="77777777" w:rsidR="0014629A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9"/>
          <w:sz w:val="30"/>
        </w:rPr>
        <w:t xml:space="preserve">1. </w:t>
      </w:r>
      <w:proofErr w:type="spellStart"/>
      <w:r>
        <w:rPr>
          <w:rFonts w:ascii="맑은 고딕" w:eastAsia="맑은 고딕" w:hAnsi="맑은 고딕"/>
          <w:color w:val="1F4E79"/>
          <w:sz w:val="30"/>
        </w:rPr>
        <w:t>게임</w:t>
      </w:r>
      <w:proofErr w:type="spellEnd"/>
      <w:r>
        <w:rPr>
          <w:rFonts w:ascii="맑은 고딕" w:eastAsia="맑은 고딕" w:hAnsi="맑은 고딕"/>
          <w:color w:val="1F4E79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  <w:sz w:val="30"/>
        </w:rPr>
        <w:t>개요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14629A" w14:paraId="7F5B31E8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25864F" w14:textId="77777777" w:rsidR="0014629A" w:rsidRDefault="00000000">
            <w:pPr>
              <w:jc w:val="center"/>
            </w:pPr>
            <w:proofErr w:type="spellStart"/>
            <w:r>
              <w:rPr>
                <w:b/>
                <w:color w:val="1F2937"/>
                <w:sz w:val="19"/>
              </w:rPr>
              <w:t>구분</w:t>
            </w:r>
            <w:proofErr w:type="spellEnd"/>
          </w:p>
        </w:tc>
        <w:tc>
          <w:tcPr>
            <w:tcW w:w="680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9E6A27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작성 내용</w:t>
            </w:r>
          </w:p>
        </w:tc>
      </w:tr>
      <w:tr w:rsidR="0014629A" w14:paraId="2CE9C9B4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968604" w14:textId="77777777" w:rsidR="0014629A" w:rsidRDefault="00000000">
            <w:r>
              <w:rPr>
                <w:color w:val="222222"/>
                <w:sz w:val="19"/>
              </w:rPr>
              <w:t xml:space="preserve">한 줄 </w:t>
            </w:r>
            <w:proofErr w:type="spellStart"/>
            <w:r>
              <w:rPr>
                <w:color w:val="222222"/>
                <w:sz w:val="19"/>
              </w:rPr>
              <w:t>소개</w:t>
            </w:r>
            <w:proofErr w:type="spellEnd"/>
          </w:p>
        </w:tc>
        <w:tc>
          <w:tcPr>
            <w:tcW w:w="680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A047A7" w14:textId="03A097AE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1P는 벽돌 위에서 생존하고, 2P는 공과 패들로 벽돌을 부수는 비대칭 2인용 게임</w:t>
            </w:r>
          </w:p>
        </w:tc>
      </w:tr>
      <w:tr w:rsidR="0014629A" w14:paraId="46903AA3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EBD7EF" w14:textId="77777777" w:rsidR="0014629A" w:rsidRDefault="00000000">
            <w:proofErr w:type="spellStart"/>
            <w:r>
              <w:rPr>
                <w:color w:val="222222"/>
                <w:sz w:val="19"/>
              </w:rPr>
              <w:t>핵심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재미</w:t>
            </w:r>
            <w:proofErr w:type="spellEnd"/>
          </w:p>
        </w:tc>
        <w:tc>
          <w:tcPr>
            <w:tcW w:w="680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C7A1A0" w14:textId="27E0B207" w:rsidR="0014629A" w:rsidRDefault="00C8359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올라갈 수 있는 벽돌이 점점 사라지는 긴장감, 시간 내에 목표를 완수해야 한다는 도전 의식, 두 플레이어 간 경쟁심</w:t>
            </w:r>
          </w:p>
        </w:tc>
      </w:tr>
      <w:tr w:rsidR="0014629A" w14:paraId="6EFF6BFF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264BF1" w14:textId="77777777" w:rsidR="0014629A" w:rsidRDefault="00000000">
            <w:proofErr w:type="spellStart"/>
            <w:r>
              <w:rPr>
                <w:color w:val="222222"/>
                <w:sz w:val="19"/>
              </w:rPr>
              <w:t>목표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플레이</w:t>
            </w:r>
            <w:proofErr w:type="spellEnd"/>
            <w:r>
              <w:rPr>
                <w:color w:val="222222"/>
                <w:sz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</w:rPr>
              <w:t>시간</w:t>
            </w:r>
            <w:proofErr w:type="spellEnd"/>
          </w:p>
        </w:tc>
        <w:tc>
          <w:tcPr>
            <w:tcW w:w="680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3C3664" w14:textId="03940AD5" w:rsidR="0014629A" w:rsidRDefault="00C83593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1판 당 40초~1분</w:t>
            </w:r>
          </w:p>
        </w:tc>
      </w:tr>
      <w:tr w:rsidR="0014629A" w14:paraId="6FE1D235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DF1563" w14:textId="77777777" w:rsidR="0014629A" w:rsidRDefault="00000000">
            <w:r>
              <w:rPr>
                <w:color w:val="222222"/>
                <w:sz w:val="19"/>
              </w:rPr>
              <w:t>난이도 방향</w:t>
            </w:r>
          </w:p>
        </w:tc>
        <w:tc>
          <w:tcPr>
            <w:tcW w:w="680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446BA1" w14:textId="77777777" w:rsidR="0014629A" w:rsidRDefault="00000000">
            <w:pPr>
              <w:rPr>
                <w:lang w:eastAsia="ko-KR"/>
              </w:rPr>
            </w:pPr>
            <w:proofErr w:type="gramStart"/>
            <w:r>
              <w:rPr>
                <w:color w:val="222222"/>
                <w:sz w:val="19"/>
                <w:lang w:eastAsia="ko-KR"/>
              </w:rPr>
              <w:t>쉬움 /</w:t>
            </w:r>
            <w:proofErr w:type="gramEnd"/>
            <w:r>
              <w:rPr>
                <w:color w:val="222222"/>
                <w:sz w:val="19"/>
                <w:lang w:eastAsia="ko-KR"/>
              </w:rPr>
              <w:t xml:space="preserve"> </w:t>
            </w:r>
            <w:proofErr w:type="gramStart"/>
            <w:r>
              <w:rPr>
                <w:color w:val="222222"/>
                <w:sz w:val="19"/>
                <w:lang w:eastAsia="ko-KR"/>
              </w:rPr>
              <w:t>보통 /</w:t>
            </w:r>
            <w:proofErr w:type="gramEnd"/>
            <w:r>
              <w:rPr>
                <w:color w:val="222222"/>
                <w:sz w:val="19"/>
                <w:lang w:eastAsia="ko-KR"/>
              </w:rPr>
              <w:t xml:space="preserve"> </w:t>
            </w:r>
            <w:proofErr w:type="gramStart"/>
            <w:r>
              <w:rPr>
                <w:color w:val="222222"/>
                <w:sz w:val="19"/>
                <w:lang w:eastAsia="ko-KR"/>
              </w:rPr>
              <w:t>어려움 /</w:t>
            </w:r>
            <w:proofErr w:type="gramEnd"/>
            <w:r>
              <w:rPr>
                <w:color w:val="222222"/>
                <w:sz w:val="19"/>
                <w:lang w:eastAsia="ko-KR"/>
              </w:rPr>
              <w:t xml:space="preserve"> 직접 작성: ____________________</w:t>
            </w:r>
          </w:p>
        </w:tc>
      </w:tr>
    </w:tbl>
    <w:p w14:paraId="454A2979" w14:textId="77777777" w:rsidR="0014629A" w:rsidRDefault="0014629A">
      <w:pPr>
        <w:rPr>
          <w:lang w:eastAsia="ko-KR"/>
        </w:rPr>
      </w:pPr>
    </w:p>
    <w:p w14:paraId="4925E84A" w14:textId="77777777" w:rsidR="0014629A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9"/>
          <w:sz w:val="30"/>
        </w:rPr>
        <w:t>2. 핵심 규칙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1417"/>
      </w:tblGrid>
      <w:tr w:rsidR="0014629A" w14:paraId="4C070A25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D36D9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규칙 항목</w:t>
            </w:r>
          </w:p>
        </w:tc>
        <w:tc>
          <w:tcPr>
            <w:tcW w:w="538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3E061E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기획 내용</w:t>
            </w:r>
          </w:p>
        </w:tc>
        <w:tc>
          <w:tcPr>
            <w:tcW w:w="1417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7D53DC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확정 여부</w:t>
            </w:r>
          </w:p>
        </w:tc>
      </w:tr>
      <w:tr w:rsidR="0014629A" w14:paraId="384336C1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1D1B83" w14:textId="77777777" w:rsidR="0014629A" w:rsidRDefault="00000000">
            <w:r>
              <w:rPr>
                <w:color w:val="222222"/>
                <w:sz w:val="19"/>
              </w:rPr>
              <w:t>벽돌 생성 범위</w:t>
            </w:r>
          </w:p>
        </w:tc>
        <w:tc>
          <w:tcPr>
            <w:tcW w:w="538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B543EA" w14:textId="77777777" w:rsidR="0014629A" w:rsidRDefault="00000000">
            <w:r>
              <w:rPr>
                <w:color w:val="222222"/>
                <w:sz w:val="19"/>
              </w:rPr>
              <w:t>5 x 10 행렬</w:t>
            </w:r>
          </w:p>
        </w:tc>
        <w:tc>
          <w:tcPr>
            <w:tcW w:w="1417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FB1AE3" w14:textId="77777777" w:rsidR="0014629A" w:rsidRDefault="00000000">
            <w:r>
              <w:rPr>
                <w:color w:val="222222"/>
                <w:sz w:val="19"/>
              </w:rPr>
              <w:t>□ 확정  □ 수정</w:t>
            </w:r>
          </w:p>
        </w:tc>
      </w:tr>
      <w:tr w:rsidR="0014629A" w14:paraId="51195F8D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985E1D" w14:textId="77777777" w:rsidR="0014629A" w:rsidRDefault="00000000">
            <w:r>
              <w:rPr>
                <w:color w:val="222222"/>
                <w:sz w:val="19"/>
              </w:rPr>
              <w:t>벽돌 개수 입력</w:t>
            </w:r>
          </w:p>
        </w:tc>
        <w:tc>
          <w:tcPr>
            <w:tcW w:w="538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5F2366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게임 시작 전 플레이어가 생성할 벽돌 개수를 입력</w:t>
            </w:r>
          </w:p>
        </w:tc>
        <w:tc>
          <w:tcPr>
            <w:tcW w:w="1417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DDE7FA" w14:textId="77777777" w:rsidR="0014629A" w:rsidRDefault="00000000">
            <w:r>
              <w:rPr>
                <w:color w:val="222222"/>
                <w:sz w:val="19"/>
              </w:rPr>
              <w:t>□ 확정  □ 수정</w:t>
            </w:r>
          </w:p>
        </w:tc>
      </w:tr>
      <w:tr w:rsidR="0014629A" w14:paraId="0C1A9CD4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737645" w14:textId="77777777" w:rsidR="0014629A" w:rsidRDefault="00000000">
            <w:r>
              <w:rPr>
                <w:color w:val="222222"/>
                <w:sz w:val="19"/>
              </w:rPr>
              <w:t>초기 안전 발판</w:t>
            </w:r>
          </w:p>
        </w:tc>
        <w:tc>
          <w:tcPr>
            <w:tcW w:w="538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8D0AEF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초기 벽돌 (m, n)과 같은 행 m, 그리고 n+1, n+2 열에 최소 하나 이상의 벽돌 보장</w:t>
            </w:r>
          </w:p>
        </w:tc>
        <w:tc>
          <w:tcPr>
            <w:tcW w:w="1417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E952CF" w14:textId="77777777" w:rsidR="0014629A" w:rsidRDefault="00000000">
            <w:r>
              <w:rPr>
                <w:color w:val="222222"/>
                <w:sz w:val="19"/>
              </w:rPr>
              <w:t>□ 확정  □ 수정</w:t>
            </w:r>
          </w:p>
        </w:tc>
      </w:tr>
      <w:tr w:rsidR="0014629A" w14:paraId="19F7F476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FF2B62" w14:textId="77777777" w:rsidR="0014629A" w:rsidRDefault="00000000">
            <w:r>
              <w:rPr>
                <w:color w:val="222222"/>
                <w:sz w:val="19"/>
              </w:rPr>
              <w:t>제한 시간</w:t>
            </w:r>
          </w:p>
        </w:tc>
        <w:tc>
          <w:tcPr>
            <w:tcW w:w="538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303B8D" w14:textId="77777777" w:rsidR="0014629A" w:rsidRDefault="00000000">
            <w:r>
              <w:rPr>
                <w:color w:val="222222"/>
                <w:sz w:val="19"/>
              </w:rPr>
              <w:t>생성된 벽돌 1개당 1초</w:t>
            </w:r>
          </w:p>
        </w:tc>
        <w:tc>
          <w:tcPr>
            <w:tcW w:w="1417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6947E6" w14:textId="77777777" w:rsidR="0014629A" w:rsidRDefault="00000000">
            <w:r>
              <w:rPr>
                <w:color w:val="222222"/>
                <w:sz w:val="19"/>
              </w:rPr>
              <w:t>□ 확정  □ 수정</w:t>
            </w:r>
          </w:p>
        </w:tc>
      </w:tr>
      <w:tr w:rsidR="0014629A" w14:paraId="118FB88F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6A054B" w14:textId="77777777" w:rsidR="0014629A" w:rsidRDefault="00000000">
            <w:r>
              <w:rPr>
                <w:color w:val="222222"/>
                <w:sz w:val="19"/>
              </w:rPr>
              <w:t>1P 승리</w:t>
            </w:r>
          </w:p>
        </w:tc>
        <w:tc>
          <w:tcPr>
            <w:tcW w:w="538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59F173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시간 종료 시점까지 1P가 살아 있으면 승리</w:t>
            </w:r>
          </w:p>
        </w:tc>
        <w:tc>
          <w:tcPr>
            <w:tcW w:w="1417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90B57F" w14:textId="77777777" w:rsidR="0014629A" w:rsidRDefault="00000000">
            <w:r>
              <w:rPr>
                <w:color w:val="222222"/>
                <w:sz w:val="19"/>
              </w:rPr>
              <w:t>□ 확정  □ 수정</w:t>
            </w:r>
          </w:p>
        </w:tc>
      </w:tr>
      <w:tr w:rsidR="0014629A" w14:paraId="05A98D47" w14:textId="77777777"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A7FD52" w14:textId="77777777" w:rsidR="0014629A" w:rsidRDefault="00000000">
            <w:r>
              <w:rPr>
                <w:color w:val="222222"/>
                <w:sz w:val="19"/>
              </w:rPr>
              <w:t>2P 승리</w:t>
            </w:r>
          </w:p>
        </w:tc>
        <w:tc>
          <w:tcPr>
            <w:tcW w:w="538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AE158C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시간 내 1P를 떨어뜨리거나 모든 벽돌을 부수면 승리</w:t>
            </w:r>
          </w:p>
        </w:tc>
        <w:tc>
          <w:tcPr>
            <w:tcW w:w="1417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7D5EC6" w14:textId="77777777" w:rsidR="0014629A" w:rsidRDefault="00000000">
            <w:r>
              <w:rPr>
                <w:color w:val="222222"/>
                <w:sz w:val="19"/>
              </w:rPr>
              <w:t>□ 확정  □ 수정</w:t>
            </w:r>
          </w:p>
        </w:tc>
      </w:tr>
    </w:tbl>
    <w:p w14:paraId="549D8ADF" w14:textId="77777777" w:rsidR="0014629A" w:rsidRDefault="0014629A"/>
    <w:p w14:paraId="3AE5820D" w14:textId="77777777" w:rsidR="0014629A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9"/>
          <w:sz w:val="30"/>
        </w:rPr>
        <w:t>3. 플레이어 설계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2551"/>
        <w:gridCol w:w="2268"/>
      </w:tblGrid>
      <w:tr w:rsidR="0014629A" w14:paraId="467123DD" w14:textId="77777777">
        <w:tc>
          <w:tcPr>
            <w:tcW w:w="1134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BAFBED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플레이어</w:t>
            </w:r>
          </w:p>
        </w:tc>
        <w:tc>
          <w:tcPr>
            <w:tcW w:w="311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5F6659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역할</w:t>
            </w:r>
          </w:p>
        </w:tc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E64776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조작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505F9F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주요 상태</w:t>
            </w:r>
          </w:p>
        </w:tc>
      </w:tr>
      <w:tr w:rsidR="0014629A" w14:paraId="30E1075F" w14:textId="77777777">
        <w:tc>
          <w:tcPr>
            <w:tcW w:w="1134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79AB99" w14:textId="77777777" w:rsidR="0014629A" w:rsidRDefault="00000000">
            <w:r>
              <w:rPr>
                <w:color w:val="222222"/>
                <w:sz w:val="19"/>
              </w:rPr>
              <w:t>1P</w:t>
            </w:r>
          </w:p>
        </w:tc>
        <w:tc>
          <w:tcPr>
            <w:tcW w:w="311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B91660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벽돌 위에서 이동하며 생존</w:t>
            </w:r>
          </w:p>
        </w:tc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9C3C37" w14:textId="77777777" w:rsidR="0014629A" w:rsidRDefault="00000000">
            <w:r>
              <w:rPr>
                <w:color w:val="222222"/>
                <w:sz w:val="19"/>
              </w:rPr>
              <w:t>WAD 이동, Space 점프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BECD92" w14:textId="77777777" w:rsidR="0014629A" w:rsidRDefault="00000000">
            <w:r>
              <w:rPr>
                <w:color w:val="222222"/>
                <w:sz w:val="19"/>
              </w:rPr>
              <w:t>생존 / 낙하 / 승리 / 패배</w:t>
            </w:r>
          </w:p>
        </w:tc>
      </w:tr>
      <w:tr w:rsidR="0014629A" w14:paraId="6698F9E1" w14:textId="77777777">
        <w:tc>
          <w:tcPr>
            <w:tcW w:w="1134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E49D3B" w14:textId="77777777" w:rsidR="0014629A" w:rsidRDefault="00000000">
            <w:r>
              <w:rPr>
                <w:color w:val="222222"/>
                <w:sz w:val="19"/>
              </w:rPr>
              <w:t>2P</w:t>
            </w:r>
          </w:p>
        </w:tc>
        <w:tc>
          <w:tcPr>
            <w:tcW w:w="311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70B27B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패들로 공을 받아 벽돌 파괴</w:t>
            </w:r>
          </w:p>
        </w:tc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7BEE8D" w14:textId="77777777" w:rsidR="0014629A" w:rsidRDefault="00000000">
            <w:r>
              <w:rPr>
                <w:color w:val="222222"/>
                <w:sz w:val="19"/>
              </w:rPr>
              <w:t>← → 방향키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7B7735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공 받기 / 벽돌 파괴 / 승리 / 패배</w:t>
            </w:r>
          </w:p>
        </w:tc>
      </w:tr>
    </w:tbl>
    <w:p w14:paraId="15B70D79" w14:textId="77777777" w:rsidR="0014629A" w:rsidRDefault="0014629A">
      <w:pPr>
        <w:rPr>
          <w:lang w:eastAsia="ko-KR"/>
        </w:rPr>
      </w:pPr>
    </w:p>
    <w:p w14:paraId="2A8CA18B" w14:textId="77777777" w:rsidR="0014629A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9"/>
          <w:sz w:val="30"/>
        </w:rPr>
        <w:t>4. 화면 및 오브젝트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2551"/>
        <w:gridCol w:w="2835"/>
      </w:tblGrid>
      <w:tr w:rsidR="0014629A" w14:paraId="1663FAE9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1E0904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오브젝트</w:t>
            </w:r>
          </w:p>
        </w:tc>
        <w:tc>
          <w:tcPr>
            <w:tcW w:w="1984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4CCF25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위치/크기</w:t>
            </w:r>
          </w:p>
        </w:tc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B39F79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기능</w:t>
            </w:r>
          </w:p>
        </w:tc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F9C769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충돌 처리</w:t>
            </w:r>
          </w:p>
        </w:tc>
      </w:tr>
      <w:tr w:rsidR="0014629A" w14:paraId="392E733F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9D888D" w14:textId="77777777" w:rsidR="0014629A" w:rsidRDefault="00000000">
            <w:r>
              <w:rPr>
                <w:color w:val="222222"/>
                <w:sz w:val="19"/>
              </w:rPr>
              <w:t>벽돌</w:t>
            </w:r>
          </w:p>
        </w:tc>
        <w:tc>
          <w:tcPr>
            <w:tcW w:w="1984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8C3CC5" w14:textId="77777777" w:rsidR="0014629A" w:rsidRDefault="00000000">
            <w:r>
              <w:rPr>
                <w:color w:val="222222"/>
                <w:sz w:val="19"/>
              </w:rPr>
              <w:t>5행 x 10열 격자</w:t>
            </w:r>
          </w:p>
        </w:tc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045091" w14:textId="77777777" w:rsidR="0014629A" w:rsidRDefault="00000000">
            <w:r>
              <w:rPr>
                <w:color w:val="222222"/>
                <w:sz w:val="19"/>
              </w:rPr>
              <w:t>1P 발판, 2P 파괴 대상</w:t>
            </w:r>
          </w:p>
        </w:tc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93C662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 xml:space="preserve">공 충돌 시 파괴 / 1P 발판 </w:t>
            </w:r>
            <w:r>
              <w:rPr>
                <w:color w:val="222222"/>
                <w:sz w:val="19"/>
                <w:lang w:eastAsia="ko-KR"/>
              </w:rPr>
              <w:lastRenderedPageBreak/>
              <w:t>판정</w:t>
            </w:r>
          </w:p>
        </w:tc>
      </w:tr>
      <w:tr w:rsidR="0014629A" w14:paraId="7686E1DB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0802F7" w14:textId="77777777" w:rsidR="0014629A" w:rsidRDefault="00000000">
            <w:r>
              <w:rPr>
                <w:color w:val="222222"/>
                <w:sz w:val="19"/>
              </w:rPr>
              <w:lastRenderedPageBreak/>
              <w:t xml:space="preserve">1P </w:t>
            </w:r>
            <w:proofErr w:type="spellStart"/>
            <w:r>
              <w:rPr>
                <w:color w:val="222222"/>
                <w:sz w:val="19"/>
              </w:rPr>
              <w:t>캐릭터</w:t>
            </w:r>
            <w:proofErr w:type="spellEnd"/>
          </w:p>
        </w:tc>
        <w:tc>
          <w:tcPr>
            <w:tcW w:w="1984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6697B8" w14:textId="77777777" w:rsidR="0014629A" w:rsidRDefault="00000000">
            <w:r>
              <w:rPr>
                <w:color w:val="222222"/>
                <w:sz w:val="19"/>
              </w:rPr>
              <w:t>초기 벽돌 위</w:t>
            </w:r>
          </w:p>
        </w:tc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D74D74" w14:textId="77777777" w:rsidR="0014629A" w:rsidRDefault="00000000">
            <w:r>
              <w:rPr>
                <w:color w:val="222222"/>
                <w:sz w:val="19"/>
              </w:rPr>
              <w:t>이동 및 점프</w:t>
            </w:r>
          </w:p>
        </w:tc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C32C4A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벽돌 위 착지 / 화면 아래 추락</w:t>
            </w:r>
          </w:p>
        </w:tc>
      </w:tr>
      <w:tr w:rsidR="0014629A" w14:paraId="0E3B631F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9379A2" w14:textId="77777777" w:rsidR="0014629A" w:rsidRDefault="00000000">
            <w:r>
              <w:rPr>
                <w:color w:val="222222"/>
                <w:sz w:val="19"/>
              </w:rPr>
              <w:t xml:space="preserve">2P </w:t>
            </w:r>
            <w:proofErr w:type="spellStart"/>
            <w:r>
              <w:rPr>
                <w:color w:val="222222"/>
                <w:sz w:val="19"/>
              </w:rPr>
              <w:t>패들</w:t>
            </w:r>
            <w:proofErr w:type="spellEnd"/>
          </w:p>
        </w:tc>
        <w:tc>
          <w:tcPr>
            <w:tcW w:w="1984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AE050E" w14:textId="77777777" w:rsidR="0014629A" w:rsidRDefault="00000000">
            <w:r>
              <w:rPr>
                <w:color w:val="222222"/>
                <w:sz w:val="19"/>
              </w:rPr>
              <w:t>화면 하단</w:t>
            </w:r>
          </w:p>
        </w:tc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04D5AE" w14:textId="77777777" w:rsidR="0014629A" w:rsidRDefault="00000000">
            <w:r>
              <w:rPr>
                <w:color w:val="222222"/>
                <w:sz w:val="19"/>
              </w:rPr>
              <w:t>공 반사</w:t>
            </w:r>
          </w:p>
        </w:tc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866E1F" w14:textId="77777777" w:rsidR="0014629A" w:rsidRDefault="00000000">
            <w:r>
              <w:rPr>
                <w:color w:val="222222"/>
                <w:sz w:val="19"/>
              </w:rPr>
              <w:t>공 충돌 시 반사</w:t>
            </w:r>
          </w:p>
        </w:tc>
      </w:tr>
      <w:tr w:rsidR="0014629A" w14:paraId="0633BC88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565728" w14:textId="77777777" w:rsidR="0014629A" w:rsidRDefault="00000000">
            <w:r>
              <w:rPr>
                <w:color w:val="222222"/>
                <w:sz w:val="19"/>
              </w:rPr>
              <w:t>공</w:t>
            </w:r>
          </w:p>
        </w:tc>
        <w:tc>
          <w:tcPr>
            <w:tcW w:w="1984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5A6A87" w14:textId="77777777" w:rsidR="0014629A" w:rsidRDefault="00000000">
            <w:r>
              <w:rPr>
                <w:color w:val="222222"/>
                <w:sz w:val="19"/>
              </w:rPr>
              <w:t>패들 위 또는 화면 중앙</w:t>
            </w:r>
          </w:p>
        </w:tc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B5A472" w14:textId="77777777" w:rsidR="0014629A" w:rsidRDefault="00000000">
            <w:r>
              <w:rPr>
                <w:color w:val="222222"/>
                <w:sz w:val="19"/>
              </w:rPr>
              <w:t>벽돌 파괴</w:t>
            </w:r>
          </w:p>
        </w:tc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72765E" w14:textId="77777777" w:rsidR="0014629A" w:rsidRDefault="00000000">
            <w:r>
              <w:rPr>
                <w:color w:val="222222"/>
                <w:sz w:val="19"/>
              </w:rPr>
              <w:t>벽/패들/벽돌 충돌</w:t>
            </w:r>
          </w:p>
        </w:tc>
      </w:tr>
      <w:tr w:rsidR="0014629A" w14:paraId="007A8F08" w14:textId="77777777">
        <w:tc>
          <w:tcPr>
            <w:tcW w:w="170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D472B8" w14:textId="77777777" w:rsidR="0014629A" w:rsidRDefault="00000000">
            <w:r>
              <w:rPr>
                <w:color w:val="222222"/>
                <w:sz w:val="19"/>
              </w:rPr>
              <w:t>타이머</w:t>
            </w:r>
          </w:p>
        </w:tc>
        <w:tc>
          <w:tcPr>
            <w:tcW w:w="1984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41B0FF" w14:textId="77777777" w:rsidR="0014629A" w:rsidRDefault="00000000">
            <w:r>
              <w:rPr>
                <w:color w:val="222222"/>
                <w:sz w:val="19"/>
              </w:rPr>
              <w:t>화면 상단</w:t>
            </w:r>
          </w:p>
        </w:tc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2FEA4D" w14:textId="77777777" w:rsidR="0014629A" w:rsidRDefault="00000000">
            <w:r>
              <w:rPr>
                <w:color w:val="222222"/>
                <w:sz w:val="19"/>
              </w:rPr>
              <w:t>남은 시간 표시</w:t>
            </w:r>
          </w:p>
        </w:tc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3C4045" w14:textId="77777777" w:rsidR="0014629A" w:rsidRDefault="00000000">
            <w:r>
              <w:rPr>
                <w:color w:val="222222"/>
                <w:sz w:val="19"/>
              </w:rPr>
              <w:t>0초 도달 시 승패 판정</w:t>
            </w:r>
          </w:p>
        </w:tc>
      </w:tr>
    </w:tbl>
    <w:p w14:paraId="78CDD209" w14:textId="77777777" w:rsidR="0014629A" w:rsidRDefault="0014629A"/>
    <w:p w14:paraId="0AFFA2F4" w14:textId="77777777" w:rsidR="0014629A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9"/>
          <w:sz w:val="30"/>
        </w:rPr>
        <w:t>5. 게임 흐름</w:t>
      </w:r>
    </w:p>
    <w:p w14:paraId="0C1B1714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시작 화면에서 벽돌 개수를 입력한다.</w:t>
      </w:r>
    </w:p>
    <w:p w14:paraId="065102BB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입력값이 1~50 범위인지 검사한다.</w:t>
      </w:r>
    </w:p>
    <w:p w14:paraId="6CE276B4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초기 안전 발판 조건을 만족하도록 벽돌을 생성한다.</w:t>
      </w:r>
    </w:p>
    <w:p w14:paraId="46F0CF20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1P를 안전 발판 위에 배치하고, 2P 패들과 공을 초기화한다.</w:t>
      </w:r>
    </w:p>
    <w:p w14:paraId="1F46E2A8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게임 루프에서 입력, 이동, 충돌, 타이머, 승패 조건을 매 프레임 갱신한다.</w:t>
      </w:r>
    </w:p>
    <w:p w14:paraId="7D720D50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승패가 결정되면 결과 화면을 보여주고 재시작 여부를 선택한다.</w:t>
      </w:r>
    </w:p>
    <w:p w14:paraId="1B759E71" w14:textId="77777777" w:rsidR="0014629A" w:rsidRDefault="00000000">
      <w:pPr>
        <w:pStyle w:val="1"/>
        <w:spacing w:before="240" w:after="100"/>
        <w:rPr>
          <w:lang w:eastAsia="ko-KR"/>
        </w:rPr>
      </w:pPr>
      <w:r>
        <w:rPr>
          <w:rFonts w:ascii="맑은 고딕" w:eastAsia="맑은 고딕" w:hAnsi="맑은 고딕"/>
          <w:color w:val="1F4E79"/>
          <w:sz w:val="30"/>
          <w:lang w:eastAsia="ko-KR"/>
        </w:rPr>
        <w:t>6. 예외 상황 및 판정 우선순위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14629A" w14:paraId="1565B458" w14:textId="77777777"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4C0994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상황</w:t>
            </w:r>
          </w:p>
        </w:tc>
        <w:tc>
          <w:tcPr>
            <w:tcW w:w="623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1832E8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처리 방식</w:t>
            </w:r>
          </w:p>
        </w:tc>
      </w:tr>
      <w:tr w:rsidR="0014629A" w14:paraId="445CA6C0" w14:textId="77777777"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C44113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벽돌 개수가 너무 적은 경우</w:t>
            </w:r>
          </w:p>
        </w:tc>
        <w:tc>
          <w:tcPr>
            <w:tcW w:w="623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015D13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안전 발판 생성 조건을 만족할 수 있는 최소 개수 기준을 정한다.</w:t>
            </w:r>
          </w:p>
        </w:tc>
      </w:tr>
      <w:tr w:rsidR="0014629A" w14:paraId="25A45497" w14:textId="77777777"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75EF8A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마지막 벽돌 파괴와 시간 종료가 거의 동시에 발생</w:t>
            </w:r>
          </w:p>
        </w:tc>
        <w:tc>
          <w:tcPr>
            <w:tcW w:w="623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73482B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마지막 벽돌이 시간 내에 파괴되면 2P 승리로 판정한다.</w:t>
            </w:r>
          </w:p>
        </w:tc>
      </w:tr>
      <w:tr w:rsidR="0014629A" w14:paraId="7008995D" w14:textId="77777777"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4DFCD3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1P가 사라진 벽돌 위에 서 있던 경우</w:t>
            </w:r>
          </w:p>
        </w:tc>
        <w:tc>
          <w:tcPr>
            <w:tcW w:w="623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E8E792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중력 적용 후 떨어짐 여부를 판정한다.</w:t>
            </w:r>
          </w:p>
        </w:tc>
      </w:tr>
      <w:tr w:rsidR="0014629A" w14:paraId="659DCF00" w14:textId="77777777">
        <w:tc>
          <w:tcPr>
            <w:tcW w:w="2835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F07003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공이 화면 아래로 떨어진 경우</w:t>
            </w:r>
          </w:p>
        </w:tc>
        <w:tc>
          <w:tcPr>
            <w:tcW w:w="6236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05D3DE" w14:textId="77777777" w:rsidR="0014629A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공 재생성 / 2P 페널티 / 즉시 패배 중 선택: ____________________</w:t>
            </w:r>
          </w:p>
        </w:tc>
      </w:tr>
    </w:tbl>
    <w:p w14:paraId="721B2DA8" w14:textId="77777777" w:rsidR="0014629A" w:rsidRDefault="0014629A">
      <w:pPr>
        <w:rPr>
          <w:lang w:eastAsia="ko-KR"/>
        </w:rPr>
      </w:pPr>
    </w:p>
    <w:p w14:paraId="5A6C72CD" w14:textId="2AF8F513" w:rsidR="009E3ECD" w:rsidRDefault="009E3ECD" w:rsidP="009E3ECD">
      <w:pPr>
        <w:pStyle w:val="1"/>
        <w:spacing w:before="240" w:after="100"/>
        <w:rPr>
          <w:rFonts w:hint="eastAsia"/>
          <w:lang w:eastAsia="ko-KR"/>
        </w:rPr>
      </w:pPr>
      <w:r>
        <w:rPr>
          <w:rFonts w:ascii="맑은 고딕" w:eastAsia="맑은 고딕" w:hAnsi="맑은 고딕" w:hint="eastAsia"/>
          <w:color w:val="1F4E79"/>
          <w:sz w:val="30"/>
          <w:lang w:eastAsia="ko-KR"/>
        </w:rPr>
        <w:t>8</w:t>
      </w:r>
      <w:r>
        <w:rPr>
          <w:rFonts w:ascii="맑은 고딕" w:eastAsia="맑은 고딕" w:hAnsi="맑은 고딕"/>
          <w:color w:val="1F4E79"/>
          <w:sz w:val="30"/>
        </w:rPr>
        <w:t xml:space="preserve">. </w:t>
      </w:r>
      <w:proofErr w:type="spellStart"/>
      <w:r>
        <w:rPr>
          <w:rFonts w:ascii="맑은 고딕" w:eastAsia="맑은 고딕" w:hAnsi="맑은 고딕"/>
          <w:color w:val="1F4E79"/>
          <w:sz w:val="30"/>
        </w:rPr>
        <w:t>구현</w:t>
      </w:r>
      <w:proofErr w:type="spellEnd"/>
      <w:r>
        <w:rPr>
          <w:rFonts w:ascii="맑은 고딕" w:eastAsia="맑은 고딕" w:hAnsi="맑은 고딕"/>
          <w:color w:val="1F4E79"/>
          <w:sz w:val="30"/>
        </w:rPr>
        <w:t xml:space="preserve"> </w:t>
      </w:r>
      <w:r>
        <w:rPr>
          <w:rFonts w:ascii="맑은 고딕" w:eastAsia="맑은 고딕" w:hAnsi="맑은 고딕" w:hint="eastAsia"/>
          <w:color w:val="1F4E79"/>
          <w:sz w:val="30"/>
          <w:lang w:eastAsia="ko-KR"/>
        </w:rPr>
        <w:t>순서</w:t>
      </w:r>
    </w:p>
    <w:p w14:paraId="792A9D98" w14:textId="77777777" w:rsidR="009E3ECD" w:rsidRPr="009E3ECD" w:rsidRDefault="009E3ECD" w:rsidP="009E3ECD">
      <w:pPr>
        <w:numPr>
          <w:ilvl w:val="0"/>
          <w:numId w:val="10"/>
        </w:numPr>
        <w:rPr>
          <w:lang w:eastAsia="ko-KR"/>
        </w:rPr>
      </w:pPr>
      <w:proofErr w:type="spellStart"/>
      <w:r w:rsidRPr="009E3ECD">
        <w:rPr>
          <w:lang w:eastAsia="ko-KR"/>
        </w:rPr>
        <w:t>Pygame</w:t>
      </w:r>
      <w:proofErr w:type="spellEnd"/>
      <w:r w:rsidRPr="009E3ECD">
        <w:rPr>
          <w:lang w:eastAsia="ko-KR"/>
        </w:rPr>
        <w:t xml:space="preserve"> 창 띄우기</w:t>
      </w:r>
    </w:p>
    <w:p w14:paraId="72ECB705" w14:textId="77777777" w:rsidR="009E3ECD" w:rsidRPr="009E3ECD" w:rsidRDefault="009E3ECD" w:rsidP="009E3ECD">
      <w:pPr>
        <w:numPr>
          <w:ilvl w:val="0"/>
          <w:numId w:val="10"/>
        </w:numPr>
        <w:rPr>
          <w:lang w:eastAsia="ko-KR"/>
        </w:rPr>
      </w:pPr>
      <w:r w:rsidRPr="009E3ECD">
        <w:rPr>
          <w:lang w:eastAsia="ko-KR"/>
        </w:rPr>
        <w:t>5x10 벽돌 격자 만들기</w:t>
      </w:r>
    </w:p>
    <w:p w14:paraId="7E361CBF" w14:textId="2BDE90FA" w:rsidR="009E3ECD" w:rsidRPr="009E3ECD" w:rsidRDefault="009E3ECD" w:rsidP="009E3ECD">
      <w:pPr>
        <w:numPr>
          <w:ilvl w:val="0"/>
          <w:numId w:val="10"/>
        </w:numPr>
        <w:rPr>
          <w:lang w:eastAsia="ko-KR"/>
        </w:rPr>
      </w:pPr>
      <w:r w:rsidRPr="009E3ECD">
        <w:rPr>
          <w:lang w:eastAsia="ko-KR"/>
        </w:rPr>
        <w:lastRenderedPageBreak/>
        <w:t>입력</w:t>
      </w:r>
      <w:r>
        <w:rPr>
          <w:rFonts w:hint="eastAsia"/>
          <w:lang w:eastAsia="ko-KR"/>
        </w:rPr>
        <w:t xml:space="preserve"> </w:t>
      </w:r>
      <w:r w:rsidRPr="009E3ECD">
        <w:rPr>
          <w:lang w:eastAsia="ko-KR"/>
        </w:rPr>
        <w:t>받은 개수만큼 랜덤 벽돌 생성</w:t>
      </w:r>
    </w:p>
    <w:p w14:paraId="7CF9B4CF" w14:textId="77777777" w:rsidR="009E3ECD" w:rsidRPr="009E3ECD" w:rsidRDefault="009E3ECD" w:rsidP="009E3ECD">
      <w:pPr>
        <w:numPr>
          <w:ilvl w:val="0"/>
          <w:numId w:val="10"/>
        </w:numPr>
        <w:rPr>
          <w:lang w:eastAsia="ko-KR"/>
        </w:rPr>
      </w:pPr>
      <w:r w:rsidRPr="009E3ECD">
        <w:rPr>
          <w:lang w:eastAsia="ko-KR"/>
        </w:rPr>
        <w:t>1P 캐릭터를 벽돌 위에 배치</w:t>
      </w:r>
    </w:p>
    <w:p w14:paraId="129A58EC" w14:textId="77777777" w:rsidR="009E3ECD" w:rsidRPr="009E3ECD" w:rsidRDefault="009E3ECD" w:rsidP="009E3ECD">
      <w:pPr>
        <w:numPr>
          <w:ilvl w:val="0"/>
          <w:numId w:val="10"/>
        </w:numPr>
        <w:rPr>
          <w:lang w:eastAsia="ko-KR"/>
        </w:rPr>
      </w:pPr>
      <w:r w:rsidRPr="009E3ECD">
        <w:rPr>
          <w:lang w:eastAsia="ko-KR"/>
        </w:rPr>
        <w:t>1P 이동/점프 구현</w:t>
      </w:r>
    </w:p>
    <w:p w14:paraId="4652029E" w14:textId="77777777" w:rsidR="009E3ECD" w:rsidRPr="009E3ECD" w:rsidRDefault="009E3ECD" w:rsidP="009E3ECD">
      <w:pPr>
        <w:numPr>
          <w:ilvl w:val="0"/>
          <w:numId w:val="10"/>
        </w:numPr>
        <w:rPr>
          <w:lang w:eastAsia="ko-KR"/>
        </w:rPr>
      </w:pPr>
      <w:r w:rsidRPr="009E3ECD">
        <w:rPr>
          <w:lang w:eastAsia="ko-KR"/>
        </w:rPr>
        <w:t>2P 패들 이동 구현</w:t>
      </w:r>
    </w:p>
    <w:p w14:paraId="533B39AB" w14:textId="77777777" w:rsidR="009E3ECD" w:rsidRPr="009E3ECD" w:rsidRDefault="009E3ECD" w:rsidP="009E3ECD">
      <w:pPr>
        <w:numPr>
          <w:ilvl w:val="0"/>
          <w:numId w:val="10"/>
        </w:numPr>
        <w:rPr>
          <w:lang w:eastAsia="ko-KR"/>
        </w:rPr>
      </w:pPr>
      <w:r w:rsidRPr="009E3ECD">
        <w:rPr>
          <w:lang w:eastAsia="ko-KR"/>
        </w:rPr>
        <w:t>공 이동과 벽돌 충돌 구현</w:t>
      </w:r>
    </w:p>
    <w:p w14:paraId="22203FE5" w14:textId="77777777" w:rsidR="009E3ECD" w:rsidRPr="009E3ECD" w:rsidRDefault="009E3ECD" w:rsidP="009E3ECD">
      <w:pPr>
        <w:numPr>
          <w:ilvl w:val="0"/>
          <w:numId w:val="10"/>
        </w:numPr>
        <w:rPr>
          <w:lang w:eastAsia="ko-KR"/>
        </w:rPr>
      </w:pPr>
      <w:r w:rsidRPr="009E3ECD">
        <w:rPr>
          <w:lang w:eastAsia="ko-KR"/>
        </w:rPr>
        <w:t>제한 시간/승패 조건 구현</w:t>
      </w:r>
    </w:p>
    <w:p w14:paraId="6D9E5123" w14:textId="06FCD542" w:rsidR="009E3ECD" w:rsidRDefault="009E3ECD">
      <w:pPr>
        <w:rPr>
          <w:rFonts w:hint="eastAsia"/>
          <w:lang w:eastAsia="ko-KR"/>
        </w:rPr>
      </w:pPr>
    </w:p>
    <w:p w14:paraId="17B36D23" w14:textId="77777777" w:rsidR="0014629A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9"/>
          <w:sz w:val="30"/>
        </w:rPr>
        <w:t xml:space="preserve">7. </w:t>
      </w:r>
      <w:proofErr w:type="spellStart"/>
      <w:r>
        <w:rPr>
          <w:rFonts w:ascii="맑은 고딕" w:eastAsia="맑은 고딕" w:hAnsi="맑은 고딕"/>
          <w:color w:val="1F4E79"/>
          <w:sz w:val="30"/>
        </w:rPr>
        <w:t>구현</w:t>
      </w:r>
      <w:proofErr w:type="spellEnd"/>
      <w:r>
        <w:rPr>
          <w:rFonts w:ascii="맑은 고딕" w:eastAsia="맑은 고딕" w:hAnsi="맑은 고딕"/>
          <w:color w:val="1F4E79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  <w:sz w:val="30"/>
        </w:rPr>
        <w:t>메모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14629A" w14:paraId="3024C6D9" w14:textId="77777777"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6E88CB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항목</w:t>
            </w:r>
          </w:p>
        </w:tc>
        <w:tc>
          <w:tcPr>
            <w:tcW w:w="652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82AC9E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결정할 내용</w:t>
            </w:r>
          </w:p>
        </w:tc>
      </w:tr>
      <w:tr w:rsidR="0014629A" w14:paraId="5829AC82" w14:textId="77777777"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ED3513" w14:textId="77777777" w:rsidR="0014629A" w:rsidRDefault="00000000">
            <w:r>
              <w:rPr>
                <w:color w:val="222222"/>
                <w:sz w:val="19"/>
              </w:rPr>
              <w:t>프레임레이트</w:t>
            </w:r>
          </w:p>
        </w:tc>
        <w:tc>
          <w:tcPr>
            <w:tcW w:w="652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19C865" w14:textId="77777777" w:rsidR="0014629A" w:rsidRDefault="00000000">
            <w:r>
              <w:rPr>
                <w:color w:val="222222"/>
                <w:sz w:val="19"/>
              </w:rPr>
              <w:t>예: 60 FPS</w:t>
            </w:r>
          </w:p>
        </w:tc>
      </w:tr>
      <w:tr w:rsidR="0014629A" w14:paraId="7BBBDAE7" w14:textId="77777777"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CBE944" w14:textId="77777777" w:rsidR="0014629A" w:rsidRDefault="00000000">
            <w:r>
              <w:rPr>
                <w:color w:val="222222"/>
                <w:sz w:val="19"/>
              </w:rPr>
              <w:t>중력/점프력</w:t>
            </w:r>
          </w:p>
        </w:tc>
        <w:tc>
          <w:tcPr>
            <w:tcW w:w="652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C0C114" w14:textId="77777777" w:rsidR="0014629A" w:rsidRDefault="0014629A"/>
        </w:tc>
      </w:tr>
      <w:tr w:rsidR="0014629A" w14:paraId="082C4879" w14:textId="77777777"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C9CA6C" w14:textId="77777777" w:rsidR="0014629A" w:rsidRDefault="00000000">
            <w:r>
              <w:rPr>
                <w:color w:val="222222"/>
                <w:sz w:val="19"/>
              </w:rPr>
              <w:t>공 속도</w:t>
            </w:r>
          </w:p>
        </w:tc>
        <w:tc>
          <w:tcPr>
            <w:tcW w:w="652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6790D7" w14:textId="77777777" w:rsidR="0014629A" w:rsidRDefault="0014629A"/>
        </w:tc>
      </w:tr>
      <w:tr w:rsidR="0014629A" w14:paraId="5CABB062" w14:textId="77777777"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E4FE8F" w14:textId="77777777" w:rsidR="0014629A" w:rsidRDefault="00000000">
            <w:r>
              <w:rPr>
                <w:color w:val="222222"/>
                <w:sz w:val="19"/>
              </w:rPr>
              <w:t>패들 속도</w:t>
            </w:r>
          </w:p>
        </w:tc>
        <w:tc>
          <w:tcPr>
            <w:tcW w:w="652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067B0E" w14:textId="77777777" w:rsidR="0014629A" w:rsidRDefault="0014629A"/>
        </w:tc>
      </w:tr>
      <w:tr w:rsidR="0014629A" w14:paraId="4AE8045D" w14:textId="77777777"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9A99CF" w14:textId="77777777" w:rsidR="0014629A" w:rsidRDefault="00000000">
            <w:r>
              <w:rPr>
                <w:color w:val="222222"/>
                <w:sz w:val="19"/>
              </w:rPr>
              <w:t>벽돌 크기와 간격</w:t>
            </w:r>
          </w:p>
        </w:tc>
        <w:tc>
          <w:tcPr>
            <w:tcW w:w="652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0B7DDA" w14:textId="77777777" w:rsidR="0014629A" w:rsidRDefault="0014629A"/>
        </w:tc>
      </w:tr>
      <w:tr w:rsidR="0014629A" w14:paraId="72EC4633" w14:textId="77777777">
        <w:tc>
          <w:tcPr>
            <w:tcW w:w="2551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FC3A67" w14:textId="77777777" w:rsidR="0014629A" w:rsidRDefault="00000000">
            <w:r>
              <w:rPr>
                <w:color w:val="222222"/>
                <w:sz w:val="19"/>
              </w:rPr>
              <w:t>사용할 라이브러리</w:t>
            </w:r>
          </w:p>
        </w:tc>
        <w:tc>
          <w:tcPr>
            <w:tcW w:w="652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595A5D" w14:textId="77777777" w:rsidR="0014629A" w:rsidRDefault="00000000">
            <w:r>
              <w:rPr>
                <w:color w:val="222222"/>
                <w:sz w:val="19"/>
              </w:rPr>
              <w:t>예: Pygame</w:t>
            </w:r>
          </w:p>
        </w:tc>
      </w:tr>
    </w:tbl>
    <w:p w14:paraId="6D4DF701" w14:textId="77777777" w:rsidR="0014629A" w:rsidRDefault="0014629A"/>
    <w:p w14:paraId="6309D187" w14:textId="77777777" w:rsidR="0014629A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9"/>
          <w:sz w:val="30"/>
        </w:rPr>
        <w:t>8. 테스트 체크리스트</w:t>
      </w:r>
    </w:p>
    <w:p w14:paraId="0AB8251A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벽돌 개수를 입력하면 정확한 개수만큼 생성된다.</w:t>
      </w:r>
    </w:p>
    <w:p w14:paraId="55740FFD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초기 안전 발판 조건 때문에 시작 직후 1P가 바로 죽지 않는다.</w:t>
      </w:r>
    </w:p>
    <w:p w14:paraId="609649EE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1P가 벽돌 위를 이동하고 점프할 수 있다.</w:t>
      </w:r>
    </w:p>
    <w:p w14:paraId="009F1452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2P 패들이 좌우로 이동하고 공을 반사한다.</w:t>
      </w:r>
    </w:p>
    <w:p w14:paraId="71DB2DA2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공이 벽돌에 닿으면 벽돌이 제거된다.</w:t>
      </w:r>
    </w:p>
    <w:p w14:paraId="00728144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시간이 끝났을 때 1P 생존 여부에 따라 승패가 정확히 결정된다.</w:t>
      </w:r>
    </w:p>
    <w:p w14:paraId="43D5AB73" w14:textId="77777777" w:rsidR="0014629A" w:rsidRDefault="00000000">
      <w:pPr>
        <w:pStyle w:val="a0"/>
        <w:spacing w:after="80"/>
        <w:rPr>
          <w:lang w:eastAsia="ko-KR"/>
        </w:rPr>
      </w:pPr>
      <w:r>
        <w:rPr>
          <w:sz w:val="20"/>
          <w:lang w:eastAsia="ko-KR"/>
        </w:rPr>
        <w:t>마지막 벽돌이 시간 내 파괴되면 2P 승리로 처리된다.</w:t>
      </w:r>
    </w:p>
    <w:p w14:paraId="771F38E3" w14:textId="77777777" w:rsidR="0014629A" w:rsidRDefault="0014629A">
      <w:pPr>
        <w:rPr>
          <w:lang w:eastAsia="ko-KR"/>
        </w:rPr>
        <w:sectPr w:rsidR="0014629A">
          <w:headerReference w:type="default" r:id="rId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 w14:paraId="03D6472B" w14:textId="77777777" w:rsidR="0014629A" w:rsidRDefault="00000000">
      <w:pPr>
        <w:pStyle w:val="1"/>
        <w:spacing w:before="240" w:after="100"/>
        <w:rPr>
          <w:lang w:eastAsia="ko-KR"/>
        </w:rPr>
      </w:pPr>
      <w:r>
        <w:rPr>
          <w:rFonts w:ascii="맑은 고딕" w:eastAsia="맑은 고딕" w:hAnsi="맑은 고딕"/>
          <w:color w:val="1F4E79"/>
          <w:sz w:val="30"/>
          <w:lang w:eastAsia="ko-KR"/>
        </w:rPr>
        <w:lastRenderedPageBreak/>
        <w:t>부록. 아이디어 기록</w:t>
      </w:r>
    </w:p>
    <w:p w14:paraId="4E74E2E9" w14:textId="77777777" w:rsidR="0014629A" w:rsidRDefault="00000000">
      <w:pPr>
        <w:pStyle w:val="21"/>
        <w:spacing w:before="160" w:after="100"/>
        <w:rPr>
          <w:lang w:eastAsia="ko-KR"/>
        </w:rPr>
      </w:pPr>
      <w:r>
        <w:rPr>
          <w:rFonts w:ascii="맑은 고딕" w:eastAsia="맑은 고딕" w:hAnsi="맑은 고딕"/>
          <w:color w:val="1F4E79"/>
          <w:sz w:val="24"/>
          <w:lang w:eastAsia="ko-KR"/>
        </w:rPr>
        <w:t>추가하고 싶은 기능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5953"/>
        <w:gridCol w:w="2268"/>
      </w:tblGrid>
      <w:tr w:rsidR="0014629A" w14:paraId="1375310A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31D783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번호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25B8C0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내용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2D507B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메모</w:t>
            </w:r>
          </w:p>
        </w:tc>
      </w:tr>
      <w:tr w:rsidR="0014629A" w14:paraId="786422A2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E70282" w14:textId="77777777" w:rsidR="0014629A" w:rsidRDefault="00000000">
            <w:r>
              <w:rPr>
                <w:color w:val="222222"/>
                <w:sz w:val="19"/>
              </w:rPr>
              <w:t>1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57FFB4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F98B5C" w14:textId="77777777" w:rsidR="0014629A" w:rsidRDefault="0014629A"/>
        </w:tc>
      </w:tr>
      <w:tr w:rsidR="0014629A" w14:paraId="7527DB21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91955E" w14:textId="77777777" w:rsidR="0014629A" w:rsidRDefault="00000000">
            <w:r>
              <w:rPr>
                <w:color w:val="222222"/>
                <w:sz w:val="19"/>
              </w:rPr>
              <w:t>2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1BFC02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9FAFCB" w14:textId="77777777" w:rsidR="0014629A" w:rsidRDefault="0014629A"/>
        </w:tc>
      </w:tr>
      <w:tr w:rsidR="0014629A" w14:paraId="1D1D15B5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0E7FC5" w14:textId="77777777" w:rsidR="0014629A" w:rsidRDefault="00000000">
            <w:r>
              <w:rPr>
                <w:color w:val="222222"/>
                <w:sz w:val="19"/>
              </w:rPr>
              <w:t>3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4868ED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EE4D6D" w14:textId="77777777" w:rsidR="0014629A" w:rsidRDefault="0014629A"/>
        </w:tc>
      </w:tr>
    </w:tbl>
    <w:p w14:paraId="7FD682B0" w14:textId="77777777" w:rsidR="0014629A" w:rsidRDefault="0014629A"/>
    <w:p w14:paraId="63609425" w14:textId="77777777" w:rsidR="0014629A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9"/>
          <w:sz w:val="24"/>
        </w:rPr>
        <w:t>밸런스 조정 아이디어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5953"/>
        <w:gridCol w:w="2268"/>
      </w:tblGrid>
      <w:tr w:rsidR="0014629A" w14:paraId="47BFA4D9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20332D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번호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57EFC1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내용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95B7F9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메모</w:t>
            </w:r>
          </w:p>
        </w:tc>
      </w:tr>
      <w:tr w:rsidR="0014629A" w14:paraId="1706C989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23E70F" w14:textId="77777777" w:rsidR="0014629A" w:rsidRDefault="00000000">
            <w:r>
              <w:rPr>
                <w:color w:val="222222"/>
                <w:sz w:val="19"/>
              </w:rPr>
              <w:t>1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63F633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E8F4DF" w14:textId="77777777" w:rsidR="0014629A" w:rsidRDefault="0014629A"/>
        </w:tc>
      </w:tr>
      <w:tr w:rsidR="0014629A" w14:paraId="5A4B5661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6E3AEC" w14:textId="77777777" w:rsidR="0014629A" w:rsidRDefault="00000000">
            <w:r>
              <w:rPr>
                <w:color w:val="222222"/>
                <w:sz w:val="19"/>
              </w:rPr>
              <w:t>2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D76BBD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4D232D" w14:textId="77777777" w:rsidR="0014629A" w:rsidRDefault="0014629A"/>
        </w:tc>
      </w:tr>
      <w:tr w:rsidR="0014629A" w14:paraId="22495884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3DA9C6" w14:textId="77777777" w:rsidR="0014629A" w:rsidRDefault="00000000">
            <w:r>
              <w:rPr>
                <w:color w:val="222222"/>
                <w:sz w:val="19"/>
              </w:rPr>
              <w:t>3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A6BEF0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F7C4E5" w14:textId="77777777" w:rsidR="0014629A" w:rsidRDefault="0014629A"/>
        </w:tc>
      </w:tr>
    </w:tbl>
    <w:p w14:paraId="72D572D4" w14:textId="77777777" w:rsidR="0014629A" w:rsidRDefault="0014629A"/>
    <w:p w14:paraId="01A315AC" w14:textId="77777777" w:rsidR="0014629A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9"/>
          <w:sz w:val="24"/>
        </w:rPr>
        <w:t>수정이 필요한 규칙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5953"/>
        <w:gridCol w:w="2268"/>
      </w:tblGrid>
      <w:tr w:rsidR="0014629A" w14:paraId="159EEF36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831543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번호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D3AADF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내용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4EF1CB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메모</w:t>
            </w:r>
          </w:p>
        </w:tc>
      </w:tr>
      <w:tr w:rsidR="0014629A" w14:paraId="3F79F41E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4BA4C4" w14:textId="77777777" w:rsidR="0014629A" w:rsidRDefault="00000000">
            <w:r>
              <w:rPr>
                <w:color w:val="222222"/>
                <w:sz w:val="19"/>
              </w:rPr>
              <w:t>1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FCA4E2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4E35FC" w14:textId="77777777" w:rsidR="0014629A" w:rsidRDefault="0014629A"/>
        </w:tc>
      </w:tr>
      <w:tr w:rsidR="0014629A" w14:paraId="4360ABAE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96E822" w14:textId="77777777" w:rsidR="0014629A" w:rsidRDefault="00000000">
            <w:r>
              <w:rPr>
                <w:color w:val="222222"/>
                <w:sz w:val="19"/>
              </w:rPr>
              <w:t>2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5433E5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57C655" w14:textId="77777777" w:rsidR="0014629A" w:rsidRDefault="0014629A"/>
        </w:tc>
      </w:tr>
      <w:tr w:rsidR="0014629A" w14:paraId="248E38BE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A71557" w14:textId="77777777" w:rsidR="0014629A" w:rsidRDefault="00000000">
            <w:r>
              <w:rPr>
                <w:color w:val="222222"/>
                <w:sz w:val="19"/>
              </w:rPr>
              <w:t>3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EA905C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B0E6AD" w14:textId="77777777" w:rsidR="0014629A" w:rsidRDefault="0014629A"/>
        </w:tc>
      </w:tr>
    </w:tbl>
    <w:p w14:paraId="7F2385D8" w14:textId="77777777" w:rsidR="0014629A" w:rsidRDefault="0014629A"/>
    <w:p w14:paraId="10D2B1D9" w14:textId="77777777" w:rsidR="0014629A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9"/>
          <w:sz w:val="24"/>
        </w:rPr>
        <w:t>참고 게임/자료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5953"/>
        <w:gridCol w:w="2268"/>
      </w:tblGrid>
      <w:tr w:rsidR="0014629A" w14:paraId="4CC21390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FD8767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번호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4075C1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내용</w:t>
            </w:r>
          </w:p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F21FFC" w14:textId="77777777" w:rsidR="0014629A" w:rsidRDefault="00000000">
            <w:pPr>
              <w:jc w:val="center"/>
            </w:pPr>
            <w:r>
              <w:rPr>
                <w:b/>
                <w:color w:val="1F2937"/>
                <w:sz w:val="19"/>
              </w:rPr>
              <w:t>메모</w:t>
            </w:r>
          </w:p>
        </w:tc>
      </w:tr>
      <w:tr w:rsidR="0014629A" w14:paraId="78B36BFF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756662" w14:textId="77777777" w:rsidR="0014629A" w:rsidRDefault="00000000">
            <w:r>
              <w:rPr>
                <w:color w:val="222222"/>
                <w:sz w:val="19"/>
              </w:rPr>
              <w:t>1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E5AD18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2E5659" w14:textId="77777777" w:rsidR="0014629A" w:rsidRDefault="0014629A"/>
        </w:tc>
      </w:tr>
      <w:tr w:rsidR="0014629A" w14:paraId="05B2F8D0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430369" w14:textId="77777777" w:rsidR="0014629A" w:rsidRDefault="00000000">
            <w:r>
              <w:rPr>
                <w:color w:val="222222"/>
                <w:sz w:val="19"/>
              </w:rPr>
              <w:lastRenderedPageBreak/>
              <w:t>2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E68AAB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628C73" w14:textId="77777777" w:rsidR="0014629A" w:rsidRDefault="0014629A"/>
        </w:tc>
      </w:tr>
      <w:tr w:rsidR="0014629A" w14:paraId="15B2E61E" w14:textId="77777777">
        <w:tc>
          <w:tcPr>
            <w:tcW w:w="850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FFFFA8" w14:textId="77777777" w:rsidR="0014629A" w:rsidRDefault="00000000">
            <w:r>
              <w:rPr>
                <w:color w:val="222222"/>
                <w:sz w:val="19"/>
              </w:rPr>
              <w:t>3</w:t>
            </w:r>
          </w:p>
        </w:tc>
        <w:tc>
          <w:tcPr>
            <w:tcW w:w="5953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F9D6F" w14:textId="77777777" w:rsidR="0014629A" w:rsidRDefault="0014629A"/>
        </w:tc>
        <w:tc>
          <w:tcPr>
            <w:tcW w:w="2268" w:type="dxa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477728" w14:textId="77777777" w:rsidR="0014629A" w:rsidRDefault="0014629A"/>
        </w:tc>
      </w:tr>
    </w:tbl>
    <w:p w14:paraId="0B32C34D" w14:textId="77777777" w:rsidR="0014629A" w:rsidRDefault="0014629A"/>
    <w:sectPr w:rsidR="0014629A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2FEDA" w14:textId="77777777" w:rsidR="00BD0240" w:rsidRDefault="00BD0240">
      <w:pPr>
        <w:spacing w:after="0"/>
      </w:pPr>
      <w:r>
        <w:separator/>
      </w:r>
    </w:p>
  </w:endnote>
  <w:endnote w:type="continuationSeparator" w:id="0">
    <w:p w14:paraId="30957B34" w14:textId="77777777" w:rsidR="00BD0240" w:rsidRDefault="00BD02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A975" w14:textId="77777777" w:rsidR="00BD0240" w:rsidRDefault="00BD0240">
      <w:pPr>
        <w:spacing w:after="0"/>
      </w:pPr>
      <w:r>
        <w:separator/>
      </w:r>
    </w:p>
  </w:footnote>
  <w:footnote w:type="continuationSeparator" w:id="0">
    <w:p w14:paraId="0863797D" w14:textId="77777777" w:rsidR="00BD0240" w:rsidRDefault="00BD02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98C3" w14:textId="2F344B15" w:rsidR="0014629A" w:rsidRDefault="0014629A">
    <w:pPr>
      <w:pStyle w:val="a5"/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6F4198"/>
    <w:multiLevelType w:val="multilevel"/>
    <w:tmpl w:val="313C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107494">
    <w:abstractNumId w:val="8"/>
  </w:num>
  <w:num w:numId="2" w16cid:durableId="929970671">
    <w:abstractNumId w:val="6"/>
  </w:num>
  <w:num w:numId="3" w16cid:durableId="158666112">
    <w:abstractNumId w:val="5"/>
  </w:num>
  <w:num w:numId="4" w16cid:durableId="106850572">
    <w:abstractNumId w:val="4"/>
  </w:num>
  <w:num w:numId="5" w16cid:durableId="1749695171">
    <w:abstractNumId w:val="7"/>
  </w:num>
  <w:num w:numId="6" w16cid:durableId="365446999">
    <w:abstractNumId w:val="3"/>
  </w:num>
  <w:num w:numId="7" w16cid:durableId="1374621884">
    <w:abstractNumId w:val="2"/>
  </w:num>
  <w:num w:numId="8" w16cid:durableId="710227723">
    <w:abstractNumId w:val="1"/>
  </w:num>
  <w:num w:numId="9" w16cid:durableId="2026901448">
    <w:abstractNumId w:val="0"/>
  </w:num>
  <w:num w:numId="10" w16cid:durableId="12550164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29A"/>
    <w:rsid w:val="0015074B"/>
    <w:rsid w:val="001910D2"/>
    <w:rsid w:val="001E1018"/>
    <w:rsid w:val="0029639D"/>
    <w:rsid w:val="00326F90"/>
    <w:rsid w:val="006C0767"/>
    <w:rsid w:val="00761B82"/>
    <w:rsid w:val="00817809"/>
    <w:rsid w:val="009E3ECD"/>
    <w:rsid w:val="009F4F45"/>
    <w:rsid w:val="00AA1D8D"/>
    <w:rsid w:val="00B47730"/>
    <w:rsid w:val="00B70396"/>
    <w:rsid w:val="00BD0240"/>
    <w:rsid w:val="00C83593"/>
    <w:rsid w:val="00CB0664"/>
    <w:rsid w:val="00ED2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40784"/>
  <w14:defaultImageDpi w14:val="300"/>
  <w15:docId w15:val="{8ACEE9D3-E513-453A-B2C0-CB6515D4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0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6</Pages>
  <Words>347</Words>
  <Characters>1978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정찬영</cp:lastModifiedBy>
  <cp:revision>3</cp:revision>
  <dcterms:created xsi:type="dcterms:W3CDTF">2013-12-23T23:15:00Z</dcterms:created>
  <dcterms:modified xsi:type="dcterms:W3CDTF">2026-05-24T19:14:00Z</dcterms:modified>
  <cp:category/>
</cp:coreProperties>
</file>